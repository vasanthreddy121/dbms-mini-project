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br/>
        <w:t>PHASE 1 PROJECT REPORT</w:t>
        <w:br/>
      </w:r>
      <w:r>
        <w:rPr>
          <w:b/>
          <w:sz w:val="36"/>
        </w:rPr>
        <w:br/>
        <w:t>SEMANTIC E-COMMERCE ENGINE &amp; SUPPLY CHAIN HUB</w:t>
      </w:r>
      <w:r>
        <w:br/>
        <w:br/>
        <w:t>Database Management System Project</w:t>
        <w:br/>
        <w:br/>
      </w:r>
      <w:r>
        <w:rPr>
          <w:b/>
        </w:rPr>
        <w:t>Technology: MySQL</w:t>
        <w:br/>
      </w:r>
      <w:r>
        <w:t>Phase 1 Review</w:t>
        <w:br/>
        <w:br/>
      </w:r>
      <w:r>
        <w:t>Prepared by: ______________________________</w:t>
        <w:br/>
      </w:r>
      <w:r>
        <w:t>USN: _____________________________________</w:t>
        <w:br/>
      </w:r>
      <w:r>
        <w:t>Section: __________________________________</w:t>
        <w:br/>
      </w:r>
      <w:r>
        <w:t>Guide: ____________________________________</w:t>
        <w:br/>
      </w:r>
      <w:r>
        <w:br/>
        <w:t>Date: __________________</w:t>
      </w:r>
    </w:p>
    <w:p>
      <w:r>
        <w:br w:type="page"/>
      </w:r>
    </w:p>
    <w:p>
      <w:pPr>
        <w:pStyle w:val="Heading1"/>
      </w:pPr>
      <w:r>
        <w:t>1. Problem Statement</w:t>
      </w:r>
    </w:p>
    <w:p>
      <w:r>
        <w:t>Modern e-commerce platforms primarily depend on keyword-based product search, which can fail when a customer describes a requirement using natural language rather than exact product names. At the same time, an e-commerce application must maintain accurate inventory, orders, payments, shipments, and user data throughout the product lifecycle. Poorly coordinated data management can lead to incorrect stock counts, inconsistent orders, and unreliable supply-chain information.</w:t>
      </w:r>
    </w:p>
    <w:p>
      <w:r>
        <w:t>The proposed system, Semantic E-Commerce Engine &amp; Supply Chain Hub, combines a relational database for transactional and supply-chain data with a future semantic-search layer for understanding user intent. The Phase 1 implementation focuses on designing a normalized MySQL database that maintains data integrity for users, products, warehouses, inventory, carts, orders, payments, shipments, and reviews.</w:t>
      </w:r>
    </w:p>
    <w:p>
      <w:pPr>
        <w:pStyle w:val="Heading1"/>
      </w:pPr>
      <w:r>
        <w:t>2. Brief Description of the Proposed System</w:t>
      </w:r>
    </w:p>
    <w:p>
      <w:r>
        <w:t>The system is an e-commerce platform with two major roles: Shopper and Store Manager. Shoppers can browse products, maintain carts, place orders, make payments, track shipments, and submit reviews. Store Managers can manage products, warehouses, inventory, and order-related information.</w:t>
      </w:r>
    </w:p>
    <w:p>
      <w:r>
        <w:t>In a later phase, product descriptions and reviews can be converted into vector embeddings and searched using semantic similarity. For example, a query such as 'lightweight gear for a rainy commute' can retrieve products that match the meaning of the request even if the exact keywords are not present.</w:t>
      </w:r>
    </w:p>
    <w:p>
      <w:r>
        <w:t>Main objectives:</w:t>
      </w:r>
    </w:p>
    <w:p>
      <w:pPr>
        <w:pStyle w:val="ListBullet"/>
      </w:pPr>
      <w:r>
        <w:t>Maintain reliable and consistent e-commerce transaction data.</w:t>
      </w:r>
    </w:p>
    <w:p>
      <w:pPr>
        <w:pStyle w:val="ListBullet"/>
      </w:pPr>
      <w:r>
        <w:t>Track stock across multiple warehouses.</w:t>
      </w:r>
    </w:p>
    <w:p>
      <w:pPr>
        <w:pStyle w:val="ListBullet"/>
      </w:pPr>
      <w:r>
        <w:t>Manage carts, orders, payments, and shipments.</w:t>
      </w:r>
    </w:p>
    <w:p>
      <w:pPr>
        <w:pStyle w:val="ListBullet"/>
      </w:pPr>
      <w:r>
        <w:t>Maintain customer reviews linked to products and users.</w:t>
      </w:r>
    </w:p>
    <w:p>
      <w:pPr>
        <w:pStyle w:val="ListBullet"/>
      </w:pPr>
      <w:r>
        <w:t>Support role-based access for shoppers and store managers.</w:t>
      </w:r>
    </w:p>
    <w:p>
      <w:pPr>
        <w:pStyle w:val="ListBullet"/>
      </w:pPr>
      <w:r>
        <w:t>Provide a database foundation for future semantic product search.</w:t>
      </w:r>
    </w:p>
    <w:p>
      <w:pPr>
        <w:pStyle w:val="Heading1"/>
      </w:pPr>
      <w:r>
        <w:t>3. ER Diagram</w:t>
      </w:r>
    </w:p>
    <w:p>
      <w:r>
        <w:t>The following ER structure represents the main entities and relationships used in the Phase 1 database.</w:t>
      </w:r>
    </w:p>
    <w:p>
      <w:pPr>
        <w:spacing w:after="100"/>
      </w:pPr>
      <w:r>
        <w:rPr>
          <w:rFonts w:ascii="Courier New" w:hAnsi="Courier New"/>
          <w:sz w:val="17"/>
        </w:rPr>
        <w:br/>
        <w:t>+----------------+          +-------------+          +----------------+</w:t>
        <w:br/>
        <w:t>|      USER      |          |    CART     |          |    PRODUCT     |</w:t>
        <w:br/>
        <w:t>+----------------+          +-------------+          +----------------+</w:t>
        <w:br/>
        <w:t>| PK user_id     |1       1 | PK cart_id  |          | PK product_id  |</w:t>
        <w:br/>
        <w:t>| name           |----------| FK user_id  |          | name           |</w:t>
        <w:br/>
        <w:t>| email          |          +-------------+          | description    |</w:t>
        <w:br/>
        <w:t>| password_hash  |                |1                 | category       |</w:t>
        <w:br/>
        <w:t>| role           |                |                  | price          |</w:t>
        <w:br/>
        <w:t>+----------------+                |M                 |                 |</w:t>
        <w:br/>
        <w:t xml:space="preserve">                                  v                  +----------------+</w:t>
        <w:br/>
        <w:t xml:space="preserve">                           +--------------+                  |</w:t>
        <w:br/>
        <w:t xml:space="preserve">                           |  CART_ITEM   |                  |1</w:t>
        <w:br/>
        <w:t xml:space="preserve">                           +--------------+                  |</w:t>
        <w:br/>
        <w:t xml:space="preserve">                           | PK/FK cart_id|                  |M</w:t>
        <w:br/>
        <w:t xml:space="preserve">                           | PK/FK prod_id|          +----------------+</w:t>
        <w:br/>
        <w:t xml:space="preserve">                           | quantity     |          |   INVENTORY    |</w:t>
        <w:br/>
        <w:t xml:space="preserve">                           +--------------+          +----------------+</w:t>
        <w:br/>
        <w:t xml:space="preserve">                                                     | PK inventory_id|</w:t>
        <w:br/>
        <w:t xml:space="preserve">                                                     | FK product_id  |</w:t>
        <w:br/>
        <w:t xml:space="preserve">                                                     | FK warehouse_id|</w:t>
        <w:br/>
        <w:t xml:space="preserve">                                                     | quantity       |</w:t>
        <w:br/>
        <w:t xml:space="preserve">                                                     +----------------+</w:t>
        <w:br/>
        <w:t xml:space="preserve">                                                              |</w:t>
        <w:br/>
        <w:t xml:space="preserve">                                                              | M:1</w:t>
        <w:br/>
        <w:t xml:space="preserve">                                                              v</w:t>
        <w:br/>
        <w:t xml:space="preserve">                                                     +----------------+</w:t>
        <w:br/>
        <w:t xml:space="preserve">                                                     |   WAREHOUSE    |</w:t>
        <w:br/>
        <w:t xml:space="preserve">                                                     +----------------+</w:t>
        <w:br/>
        <w:t xml:space="preserve">                                                     | PK warehouse_id|</w:t>
        <w:br/>
        <w:t xml:space="preserve">                                                     | name           |</w:t>
        <w:br/>
        <w:t xml:space="preserve">                                                     | location       |</w:t>
        <w:br/>
        <w:t xml:space="preserve">                                                     +----------------+</w:t>
        <w:br/>
        <w:br/>
        <w:t>USER 1 ---- M ORDER</w:t>
        <w:br/>
        <w:t>PRODUCT 1 ---- M ORDER_ITEM ---- M:1 ORDER</w:t>
        <w:br/>
        <w:br/>
        <w:t>ORDER 1 ---- 1 PAYMENT</w:t>
        <w:br/>
        <w:t>ORDER 1 ---- 1 SHIPMENT</w:t>
        <w:br/>
        <w:br/>
        <w:t>USER 1 ---- M REVIEW ---- M:1 PRODUCT</w:t>
        <w:br/>
      </w:r>
    </w:p>
    <w:p>
      <w:r>
        <w:t>Relationship summary:</w:t>
      </w:r>
    </w:p>
    <w:p>
      <w:pPr>
        <w:pStyle w:val="ListBullet"/>
      </w:pPr>
      <w:r>
        <w:t>One USER can have one CART; a CART contains many CART_ITEM records.</w:t>
      </w:r>
    </w:p>
    <w:p>
      <w:pPr>
        <w:pStyle w:val="ListBullet"/>
      </w:pPr>
      <w:r>
        <w:t>One PRODUCT can appear in many CART_ITEM and ORDER_ITEM records.</w:t>
      </w:r>
    </w:p>
    <w:p>
      <w:pPr>
        <w:pStyle w:val="ListBullet"/>
      </w:pPr>
      <w:r>
        <w:t>One WAREHOUSE stores inventory for many PRODUCTS through INVENTORY.</w:t>
      </w:r>
    </w:p>
    <w:p>
      <w:pPr>
        <w:pStyle w:val="ListBullet"/>
      </w:pPr>
      <w:r>
        <w:t>One USER can place many ORDERS.</w:t>
      </w:r>
    </w:p>
    <w:p>
      <w:pPr>
        <w:pStyle w:val="ListBullet"/>
      </w:pPr>
      <w:r>
        <w:t>One ORDER contains many ORDER_ITEM records.</w:t>
      </w:r>
    </w:p>
    <w:p>
      <w:pPr>
        <w:pStyle w:val="ListBullet"/>
      </w:pPr>
      <w:r>
        <w:t>Each ORDER has one PAYMENT and one SHIPMENT in the Phase 1 model.</w:t>
      </w:r>
    </w:p>
    <w:p>
      <w:pPr>
        <w:pStyle w:val="ListBullet"/>
      </w:pPr>
      <w:r>
        <w:t>One USER can write many REVIEWS, while each REVIEW belongs to one PRODUCT.</w:t>
      </w:r>
    </w:p>
    <w:p>
      <w:pPr>
        <w:pStyle w:val="Heading1"/>
      </w:pPr>
      <w:r>
        <w:t>4. Relational Model</w:t>
      </w:r>
    </w:p>
    <w:p>
      <w:r>
        <w:t>The relational schema is as follows. PK = Primary Key, FK = Foreign Key.</w:t>
      </w:r>
    </w:p>
    <w:tbl>
      <w:tblPr>
        <w:tblStyle w:val="TableGrid"/>
        <w:tblW w:type="auto" w:w="0"/>
        <w:tblLook w:firstColumn="1" w:firstRow="1" w:lastColumn="0" w:lastRow="0" w:noHBand="0" w:noVBand="1" w:val="04A0"/>
      </w:tblPr>
      <w:tblGrid>
        <w:gridCol w:w="4968"/>
        <w:gridCol w:w="4968"/>
      </w:tblGrid>
      <w:tr>
        <w:tc>
          <w:tcPr>
            <w:tcW w:type="dxa" w:w="4968"/>
          </w:tcPr>
          <w:p>
            <w:r>
              <w:t>Relation</w:t>
            </w:r>
          </w:p>
        </w:tc>
        <w:tc>
          <w:tcPr>
            <w:tcW w:type="dxa" w:w="4968"/>
          </w:tcPr>
          <w:p>
            <w:r>
              <w:t>Attributes</w:t>
            </w:r>
          </w:p>
        </w:tc>
      </w:tr>
      <w:tr>
        <w:tc>
          <w:tcPr>
            <w:tcW w:type="dxa" w:w="4968"/>
          </w:tcPr>
          <w:p>
            <w:r>
              <w:t>USER</w:t>
            </w:r>
          </w:p>
        </w:tc>
        <w:tc>
          <w:tcPr>
            <w:tcW w:type="dxa" w:w="4968"/>
          </w:tcPr>
          <w:p>
            <w:r>
              <w:t>user_id PK, name, email UNIQUE, password_hash, role</w:t>
            </w:r>
          </w:p>
        </w:tc>
      </w:tr>
      <w:tr>
        <w:tc>
          <w:tcPr>
            <w:tcW w:type="dxa" w:w="4968"/>
          </w:tcPr>
          <w:p>
            <w:r>
              <w:t>WAREHOUSE</w:t>
            </w:r>
          </w:p>
        </w:tc>
        <w:tc>
          <w:tcPr>
            <w:tcW w:type="dxa" w:w="4968"/>
          </w:tcPr>
          <w:p>
            <w:r>
              <w:t>warehouse_id PK, name, location</w:t>
            </w:r>
          </w:p>
        </w:tc>
      </w:tr>
      <w:tr>
        <w:tc>
          <w:tcPr>
            <w:tcW w:type="dxa" w:w="4968"/>
          </w:tcPr>
          <w:p>
            <w:r>
              <w:t>PRODUCT</w:t>
            </w:r>
          </w:p>
        </w:tc>
        <w:tc>
          <w:tcPr>
            <w:tcW w:type="dxa" w:w="4968"/>
          </w:tcPr>
          <w:p>
            <w:r>
              <w:t>product_id PK, name, description, category, price, created_at</w:t>
            </w:r>
          </w:p>
        </w:tc>
      </w:tr>
      <w:tr>
        <w:tc>
          <w:tcPr>
            <w:tcW w:type="dxa" w:w="4968"/>
          </w:tcPr>
          <w:p>
            <w:r>
              <w:t>INVENTORY</w:t>
            </w:r>
          </w:p>
        </w:tc>
        <w:tc>
          <w:tcPr>
            <w:tcW w:type="dxa" w:w="4968"/>
          </w:tcPr>
          <w:p>
            <w:r>
              <w:t>inventory_id PK, product_id FK, warehouse_id FK, quantity, UNIQUE(product_id, warehouse_id)</w:t>
            </w:r>
          </w:p>
        </w:tc>
      </w:tr>
      <w:tr>
        <w:tc>
          <w:tcPr>
            <w:tcW w:type="dxa" w:w="4968"/>
          </w:tcPr>
          <w:p>
            <w:r>
              <w:t>CART</w:t>
            </w:r>
          </w:p>
        </w:tc>
        <w:tc>
          <w:tcPr>
            <w:tcW w:type="dxa" w:w="4968"/>
          </w:tcPr>
          <w:p>
            <w:r>
              <w:t>cart_id PK, user_id FK UNIQUE, created_at</w:t>
            </w:r>
          </w:p>
        </w:tc>
      </w:tr>
      <w:tr>
        <w:tc>
          <w:tcPr>
            <w:tcW w:type="dxa" w:w="4968"/>
          </w:tcPr>
          <w:p>
            <w:r>
              <w:t>CART_ITEM</w:t>
            </w:r>
          </w:p>
        </w:tc>
        <w:tc>
          <w:tcPr>
            <w:tcW w:type="dxa" w:w="4968"/>
          </w:tcPr>
          <w:p>
            <w:r>
              <w:t>cart_id PK/FK, product_id PK/FK, quantity</w:t>
            </w:r>
          </w:p>
        </w:tc>
      </w:tr>
      <w:tr>
        <w:tc>
          <w:tcPr>
            <w:tcW w:type="dxa" w:w="4968"/>
          </w:tcPr>
          <w:p>
            <w:r>
              <w:t>ORDER</w:t>
            </w:r>
          </w:p>
        </w:tc>
        <w:tc>
          <w:tcPr>
            <w:tcW w:type="dxa" w:w="4968"/>
          </w:tcPr>
          <w:p>
            <w:r>
              <w:t>order_id PK, user_id FK, total_amount, status, order_date</w:t>
            </w:r>
          </w:p>
        </w:tc>
      </w:tr>
      <w:tr>
        <w:tc>
          <w:tcPr>
            <w:tcW w:type="dxa" w:w="4968"/>
          </w:tcPr>
          <w:p>
            <w:r>
              <w:t>ORDER_ITEM</w:t>
            </w:r>
          </w:p>
        </w:tc>
        <w:tc>
          <w:tcPr>
            <w:tcW w:type="dxa" w:w="4968"/>
          </w:tcPr>
          <w:p>
            <w:r>
              <w:t>order_id PK/FK, product_id PK/FK, quantity, unit_price</w:t>
            </w:r>
          </w:p>
        </w:tc>
      </w:tr>
      <w:tr>
        <w:tc>
          <w:tcPr>
            <w:tcW w:type="dxa" w:w="4968"/>
          </w:tcPr>
          <w:p>
            <w:r>
              <w:t>PAYMENT</w:t>
            </w:r>
          </w:p>
        </w:tc>
        <w:tc>
          <w:tcPr>
            <w:tcW w:type="dxa" w:w="4968"/>
          </w:tcPr>
          <w:p>
            <w:r>
              <w:t>payment_id PK, order_id FK UNIQUE, amount, payment_method, payment_status, paid_at</w:t>
            </w:r>
          </w:p>
        </w:tc>
      </w:tr>
      <w:tr>
        <w:tc>
          <w:tcPr>
            <w:tcW w:type="dxa" w:w="4968"/>
          </w:tcPr>
          <w:p>
            <w:r>
              <w:t>SHIPMENT</w:t>
            </w:r>
          </w:p>
        </w:tc>
        <w:tc>
          <w:tcPr>
            <w:tcW w:type="dxa" w:w="4968"/>
          </w:tcPr>
          <w:p>
            <w:r>
              <w:t>shipment_id PK, order_id FK UNIQUE, warehouse_id FK, tracking_number UNIQUE, shipment_status, shipped_at</w:t>
            </w:r>
          </w:p>
        </w:tc>
      </w:tr>
      <w:tr>
        <w:tc>
          <w:tcPr>
            <w:tcW w:type="dxa" w:w="4968"/>
          </w:tcPr>
          <w:p>
            <w:r>
              <w:t>REVIEW</w:t>
            </w:r>
          </w:p>
        </w:tc>
        <w:tc>
          <w:tcPr>
            <w:tcW w:type="dxa" w:w="4968"/>
          </w:tcPr>
          <w:p>
            <w:r>
              <w:t>review_id PK, user_id FK, product_id FK, rating, review_text, review_date</w:t>
            </w:r>
          </w:p>
        </w:tc>
      </w:tr>
    </w:tbl>
    <w:p>
      <w:pPr>
        <w:pStyle w:val="Heading1"/>
      </w:pPr>
      <w:r>
        <w:t>5. DDL Commands</w:t>
      </w:r>
    </w:p>
    <w:p>
      <w:r>
        <w:t>DDL (Data Definition Language) commands create and modify the database structure.</w:t>
      </w:r>
    </w:p>
    <w:p>
      <w:pPr>
        <w:spacing w:after="100"/>
      </w:pPr>
      <w:r>
        <w:rPr>
          <w:rFonts w:ascii="Courier New" w:hAnsi="Courier New"/>
          <w:sz w:val="17"/>
        </w:rPr>
        <w:t>CREATE DATABASE IF NOT EXISTS semantic_ecommerce;</w:t>
        <w:br/>
        <w:t>USE semantic_ecommerce;</w:t>
        <w:br/>
        <w:br/>
        <w:t>CREATE TABLE users (</w:t>
        <w:br/>
        <w:t xml:space="preserve">    user_id INT AUTO_INCREMENT PRIMARY KEY,</w:t>
        <w:br/>
        <w:t xml:space="preserve">    name VARCHAR(100) NOT NULL,</w:t>
        <w:br/>
        <w:t xml:space="preserve">    email VARCHAR(150) NOT NULL UNIQUE,</w:t>
        <w:br/>
        <w:t xml:space="preserve">    password_hash VARCHAR(255) NOT NULL,</w:t>
        <w:br/>
        <w:t xml:space="preserve">    role ENUM('SHOPPER','MANAGER') NOT NULL DEFAULT 'SHOPPER'</w:t>
        <w:br/>
        <w:t>);</w:t>
        <w:br/>
        <w:br/>
        <w:t>CREATE TABLE warehouses (</w:t>
        <w:br/>
        <w:t xml:space="preserve">    warehouse_id INT AUTO_INCREMENT PRIMARY KEY,</w:t>
        <w:br/>
        <w:t xml:space="preserve">    name VARCHAR(100) NOT NULL,</w:t>
        <w:br/>
        <w:t xml:space="preserve">    location VARCHAR(200) NOT NULL</w:t>
        <w:br/>
        <w:t>);</w:t>
        <w:br/>
        <w:br/>
        <w:t>CREATE TABLE products (</w:t>
        <w:br/>
        <w:t xml:space="preserve">    product_id INT AUTO_INCREMENT PRIMARY KEY,</w:t>
        <w:br/>
        <w:t xml:space="preserve">    name VARCHAR(150) NOT NULL,</w:t>
        <w:br/>
        <w:t xml:space="preserve">    description TEXT,</w:t>
        <w:br/>
        <w:t xml:space="preserve">    category VARCHAR(80) NOT NULL,</w:t>
        <w:br/>
        <w:t xml:space="preserve">    price DECIMAL(10,2) NOT NULL,</w:t>
        <w:br/>
        <w:t xml:space="preserve">    created_at TIMESTAMP DEFAULT CURRENT_TIMESTAMP,</w:t>
        <w:br/>
        <w:t xml:space="preserve">    CONSTRAINT chk_product_price CHECK (price &gt;= 0)</w:t>
        <w:br/>
        <w:t>);</w:t>
        <w:br/>
        <w:br/>
        <w:t>CREATE TABLE inventory (</w:t>
        <w:br/>
        <w:t xml:space="preserve">    inventory_id INT AUTO_INCREMENT PRIMARY KEY,</w:t>
        <w:br/>
        <w:t xml:space="preserve">    product_id INT NOT NULL,</w:t>
        <w:br/>
        <w:t xml:space="preserve">    warehouse_id INT NOT NULL,</w:t>
        <w:br/>
        <w:t xml:space="preserve">    quantity INT NOT NULL DEFAULT 0,</w:t>
        <w:br/>
        <w:t xml:space="preserve">    CONSTRAINT chk_inventory_quantity CHECK (quantity &gt;= 0),</w:t>
        <w:br/>
        <w:t xml:space="preserve">    CONSTRAINT fk_inventory_product</w:t>
        <w:br/>
        <w:t xml:space="preserve">        FOREIGN KEY (product_id) REFERENCES products(product_id),</w:t>
        <w:br/>
        <w:t xml:space="preserve">    CONSTRAINT fk_inventory_warehouse</w:t>
        <w:br/>
        <w:t xml:space="preserve">        FOREIGN KEY (warehouse_id) REFERENCES warehouses(warehouse_id),</w:t>
        <w:br/>
        <w:t xml:space="preserve">    CONSTRAINT uq_product_warehouse UNIQUE (product_id, warehouse_id)</w:t>
        <w:br/>
        <w:t>);</w:t>
        <w:br/>
        <w:br/>
        <w:t>CREATE TABLE carts (</w:t>
        <w:br/>
        <w:t xml:space="preserve">    cart_id INT AUTO_INCREMENT PRIMARY KEY,</w:t>
        <w:br/>
        <w:t xml:space="preserve">    user_id INT NOT NULL UNIQUE,</w:t>
        <w:br/>
        <w:t xml:space="preserve">    created_at TIMESTAMP DEFAULT CURRENT_TIMESTAMP,</w:t>
        <w:br/>
        <w:t xml:space="preserve">    CONSTRAINT fk_cart_user</w:t>
        <w:br/>
        <w:t xml:space="preserve">        FOREIGN KEY (user_id) REFERENCES users(user_id)</w:t>
        <w:br/>
        <w:t>);</w:t>
        <w:br/>
        <w:br/>
        <w:t>CREATE TABLE cart_items (</w:t>
        <w:br/>
        <w:t xml:space="preserve">    cart_id INT NOT NULL,</w:t>
        <w:br/>
        <w:t xml:space="preserve">    product_id INT NOT NULL,</w:t>
        <w:br/>
        <w:t xml:space="preserve">    quantity INT NOT NULL,</w:t>
        <w:br/>
        <w:t xml:space="preserve">    PRIMARY KEY (cart_id, product_id),</w:t>
        <w:br/>
        <w:t xml:space="preserve">    CONSTRAINT chk_cart_quantity CHECK (quantity &gt; 0),</w:t>
        <w:br/>
        <w:t xml:space="preserve">    CONSTRAINT fk_cartitem_cart</w:t>
        <w:br/>
        <w:t xml:space="preserve">        FOREIGN KEY (cart_id) REFERENCES carts(cart_id)</w:t>
        <w:br/>
        <w:t xml:space="preserve">        ON DELETE CASCADE,</w:t>
        <w:br/>
        <w:t xml:space="preserve">    CONSTRAINT fk_cartitem_product</w:t>
        <w:br/>
        <w:t xml:space="preserve">        FOREIGN KEY (product_id) REFERENCES products(product_id)</w:t>
        <w:br/>
        <w:t>);</w:t>
        <w:br/>
        <w:br/>
        <w:t>CREATE TABLE orders (</w:t>
        <w:br/>
        <w:t xml:space="preserve">    order_id INT AUTO_INCREMENT PRIMARY KEY,</w:t>
        <w:br/>
        <w:t xml:space="preserve">    user_id INT NOT NULL,</w:t>
        <w:br/>
        <w:t xml:space="preserve">    total_amount DECIMAL(10,2) NOT NULL,</w:t>
        <w:br/>
        <w:t xml:space="preserve">    status ENUM('PLACED','PROCESSING','SHIPPED','DELIVERED','CANCELLED')</w:t>
        <w:br/>
        <w:t xml:space="preserve">        NOT NULL DEFAULT 'PLACED',</w:t>
        <w:br/>
        <w:t xml:space="preserve">    order_date TIMESTAMP DEFAULT CURRENT_TIMESTAMP,</w:t>
        <w:br/>
        <w:t xml:space="preserve">    CONSTRAINT chk_order_amount CHECK (total_amount &gt;= 0),</w:t>
        <w:br/>
        <w:t xml:space="preserve">    CONSTRAINT fk_order_user</w:t>
        <w:br/>
        <w:t xml:space="preserve">        FOREIGN KEY (user_id) REFERENCES users(user_id)</w:t>
        <w:br/>
        <w:t>);</w:t>
        <w:br/>
        <w:br/>
        <w:t>CREATE TABLE order_items (</w:t>
        <w:br/>
        <w:t xml:space="preserve">    order_id INT NOT NULL,</w:t>
        <w:br/>
        <w:t xml:space="preserve">    product_id INT NOT NULL,</w:t>
        <w:br/>
        <w:t xml:space="preserve">    quantity INT NOT NULL,</w:t>
        <w:br/>
        <w:t xml:space="preserve">    unit_price DECIMAL(10,2) NOT NULL,</w:t>
        <w:br/>
        <w:t xml:space="preserve">    PRIMARY KEY (order_id, product_id),</w:t>
        <w:br/>
        <w:t xml:space="preserve">    CONSTRAINT chk_orderitem_quantity CHECK (quantity &gt; 0),</w:t>
        <w:br/>
        <w:t xml:space="preserve">    CONSTRAINT chk_orderitem_price CHECK (unit_price &gt;= 0),</w:t>
        <w:br/>
        <w:t xml:space="preserve">    CONSTRAINT fk_orderitem_order</w:t>
        <w:br/>
        <w:t xml:space="preserve">        FOREIGN KEY (order_id) REFERENCES orders(order_id)</w:t>
        <w:br/>
        <w:t xml:space="preserve">        ON DELETE CASCADE,</w:t>
        <w:br/>
        <w:t xml:space="preserve">    CONSTRAINT fk_orderitem_product</w:t>
        <w:br/>
        <w:t xml:space="preserve">        FOREIGN KEY (product_id) REFERENCES products(product_id)</w:t>
        <w:br/>
        <w:t>);</w:t>
        <w:br/>
        <w:br/>
        <w:t>CREATE TABLE payments (</w:t>
        <w:br/>
        <w:t xml:space="preserve">    payment_id INT AUTO_INCREMENT PRIMARY KEY,</w:t>
        <w:br/>
        <w:t xml:space="preserve">    order_id INT NOT NULL UNIQUE,</w:t>
        <w:br/>
        <w:t xml:space="preserve">    amount DECIMAL(10,2) NOT NULL,</w:t>
        <w:br/>
        <w:t xml:space="preserve">    payment_method ENUM('UPI','CARD','NET_BANKING','COD') NOT NULL,</w:t>
        <w:br/>
        <w:t xml:space="preserve">    payment_status ENUM('PENDING','SUCCESS','FAILED','REFUNDED')</w:t>
        <w:br/>
        <w:t xml:space="preserve">        NOT NULL DEFAULT 'PENDING',</w:t>
        <w:br/>
        <w:t xml:space="preserve">    paid_at TIMESTAMP NULL,</w:t>
        <w:br/>
        <w:t xml:space="preserve">    CONSTRAINT chk_payment_amount CHECK (amount &gt;= 0),</w:t>
        <w:br/>
        <w:t xml:space="preserve">    CONSTRAINT fk_payment_order</w:t>
        <w:br/>
        <w:t xml:space="preserve">        FOREIGN KEY (order_id) REFERENCES orders(order_id)</w:t>
        <w:br/>
        <w:t>);</w:t>
        <w:br/>
        <w:br/>
        <w:t>CREATE TABLE shipments (</w:t>
        <w:br/>
        <w:t xml:space="preserve">    shipment_id INT AUTO_INCREMENT PRIMARY KEY,</w:t>
        <w:br/>
        <w:t xml:space="preserve">    order_id INT NOT NULL UNIQUE,</w:t>
        <w:br/>
        <w:t xml:space="preserve">    warehouse_id INT NOT NULL,</w:t>
        <w:br/>
        <w:t xml:space="preserve">    tracking_number VARCHAR(100) NOT NULL UNIQUE,</w:t>
        <w:br/>
        <w:t xml:space="preserve">    shipment_status ENUM('READY','SHIPPED','IN_TRANSIT','DELIVERED','RETURNED')</w:t>
        <w:br/>
        <w:t xml:space="preserve">        NOT NULL DEFAULT 'READY',</w:t>
        <w:br/>
        <w:t xml:space="preserve">    shipped_at TIMESTAMP NULL,</w:t>
        <w:br/>
        <w:t xml:space="preserve">    CONSTRAINT fk_shipment_order</w:t>
        <w:br/>
        <w:t xml:space="preserve">        FOREIGN KEY (order_id) REFERENCES orders(order_id),</w:t>
        <w:br/>
        <w:t xml:space="preserve">    CONSTRAINT fk_shipment_warehouse</w:t>
        <w:br/>
        <w:t xml:space="preserve">        FOREIGN KEY (warehouse_id) REFERENCES warehouses(warehouse_id)</w:t>
        <w:br/>
        <w:t>);</w:t>
        <w:br/>
        <w:br/>
        <w:t>CREATE TABLE reviews (</w:t>
        <w:br/>
        <w:t xml:space="preserve">    review_id INT AUTO_INCREMENT PRIMARY KEY,</w:t>
        <w:br/>
        <w:t xml:space="preserve">    user_id INT NOT NULL,</w:t>
        <w:br/>
        <w:t xml:space="preserve">    product_id INT NOT NULL,</w:t>
        <w:br/>
        <w:t xml:space="preserve">    rating INT NOT NULL,</w:t>
        <w:br/>
        <w:t xml:space="preserve">    review_text TEXT,</w:t>
        <w:br/>
        <w:t xml:space="preserve">    review_date TIMESTAMP DEFAULT CURRENT_TIMESTAMP,</w:t>
        <w:br/>
        <w:t xml:space="preserve">    CONSTRAINT chk_review_rating CHECK (rating BETWEEN 1 AND 5),</w:t>
        <w:br/>
        <w:t xml:space="preserve">    CONSTRAINT fk_review_user</w:t>
        <w:br/>
        <w:t xml:space="preserve">        FOREIGN KEY (user_id) REFERENCES users(user_id),</w:t>
        <w:br/>
        <w:t xml:space="preserve">    CONSTRAINT fk_review_product</w:t>
        <w:br/>
        <w:t xml:space="preserve">        FOREIGN KEY (product_id) REFERENCES products(product_id),</w:t>
        <w:br/>
        <w:t xml:space="preserve">    CONSTRAINT uq_user_product_review UNIQUE (user_id, product_id)</w:t>
        <w:br/>
        <w:t>);</w:t>
        <w:br/>
        <w:br/>
        <w:t>CREATE INDEX idx_orders_user_id ON orders(user_id);</w:t>
        <w:br/>
        <w:t>CREATE INDEX idx_order_items_product_id ON order_items(product_id);</w:t>
        <w:br/>
        <w:t>CREATE INDEX idx_inventory_product_id ON inventory(product_id);</w:t>
        <w:br/>
        <w:t>CREATE INDEX idx_inventory_warehouse_id ON inventory(warehouse_id);</w:t>
        <w:br/>
        <w:t>CREATE INDEX idx_reviews_product_id ON reviews(product_id);</w:t>
      </w:r>
    </w:p>
    <w:p>
      <w:pPr>
        <w:pStyle w:val="Heading2"/>
      </w:pPr>
      <w:r>
        <w:t>5.1 Additional DDL Examples</w:t>
      </w:r>
    </w:p>
    <w:p>
      <w:pPr>
        <w:spacing w:after="100"/>
      </w:pPr>
      <w:r>
        <w:rPr>
          <w:rFonts w:ascii="Courier New" w:hAnsi="Courier New"/>
          <w:sz w:val="17"/>
        </w:rPr>
        <w:t>ALTER TABLE products ADD COLUMN brand VARCHAR(100);</w:t>
        <w:br/>
        <w:br/>
        <w:t>ALTER TABLE products MODIFY COLUMN brand VARCHAR(120);</w:t>
        <w:br/>
        <w:br/>
        <w:t>ALTER TABLE products DROP COLUMN brand;</w:t>
        <w:br/>
        <w:br/>
        <w:t>-- Use with caution: drops the complete table.</w:t>
        <w:br/>
        <w:t>-- DROP TABLE reviews;</w:t>
      </w:r>
    </w:p>
    <w:p>
      <w:pPr>
        <w:pStyle w:val="Heading1"/>
      </w:pPr>
      <w:r>
        <w:t>6. DML Commands</w:t>
      </w:r>
    </w:p>
    <w:p>
      <w:r>
        <w:t>DML (Data Manipulation Language) commands insert, update, delete, and retrieve records. The following sample data is designed for demonstrating the Phase 1 system.</w:t>
      </w:r>
    </w:p>
    <w:p>
      <w:pPr>
        <w:spacing w:after="100"/>
      </w:pPr>
      <w:r>
        <w:rPr>
          <w:rFonts w:ascii="Courier New" w:hAnsi="Courier New"/>
          <w:sz w:val="17"/>
        </w:rPr>
        <w:t>USE semantic_ecommerce;</w:t>
        <w:br/>
        <w:br/>
        <w:t>-- INSERT: users</w:t>
        <w:br/>
        <w:t>INSERT INTO users (name, email, password_hash, role) VALUES</w:t>
        <w:br/>
        <w:t>('Arjun Kumar', 'arjun@example.com', 'hash_001', 'SHOPPER'),</w:t>
        <w:br/>
        <w:t>('Meera Nair', 'meera@example.com', 'hash_002', 'SHOPPER'),</w:t>
        <w:br/>
        <w:t>('Rahul Sharma', 'rahul@example.com', 'hash_003', 'MANAGER'),</w:t>
        <w:br/>
        <w:t>('Ananya Rao', 'ananya@example.com', 'hash_004', 'SHOPPER');</w:t>
        <w:br/>
        <w:br/>
        <w:t>-- INSERT: warehouses</w:t>
        <w:br/>
        <w:t>INSERT INTO warehouses (name, location) VALUES</w:t>
        <w:br/>
        <w:t>('Bangalore Central Warehouse', 'Bangalore, Karnataka'),</w:t>
        <w:br/>
        <w:t>('Chennai Distribution Center', 'Chennai, Tamil Nadu');</w:t>
        <w:br/>
        <w:br/>
        <w:t>-- INSERT: products</w:t>
        <w:br/>
        <w:t>INSERT INTO products (name, description, category, price) VALUES</w:t>
        <w:br/>
        <w:t>('Lightweight Rain Jacket',</w:t>
        <w:br/>
        <w:t xml:space="preserve"> 'Lightweight waterproof jacket suitable for college commuting and travel.',</w:t>
        <w:br/>
        <w:t xml:space="preserve"> 'Rainwear', 1499.00),</w:t>
        <w:br/>
        <w:t>('Waterproof Travel Backpack',</w:t>
        <w:br/>
        <w:t xml:space="preserve"> 'Lightweight backpack with water-resistant material and laptop compartment.',</w:t>
        <w:br/>
        <w:t xml:space="preserve"> 'Bags', 1799.00),</w:t>
        <w:br/>
        <w:t>('Running Shoes',</w:t>
        <w:br/>
        <w:t xml:space="preserve"> 'Lightweight breathable running shoes for daily exercise.',</w:t>
        <w:br/>
        <w:t xml:space="preserve"> 'Footwear', 2299.00),</w:t>
        <w:br/>
        <w:t>('USB-C Power Bank',</w:t>
        <w:br/>
        <w:t xml:space="preserve"> 'Compact 10000mAh power bank with USB-C fast charging.',</w:t>
        <w:br/>
        <w:t xml:space="preserve"> 'Electronics', 1299.00),</w:t>
        <w:br/>
        <w:t>('Waterproof Laptop Sleeve',</w:t>
        <w:br/>
        <w:t xml:space="preserve"> 'Protective sleeve designed for laptops and rainy-weather commuting.',</w:t>
        <w:br/>
        <w:t xml:space="preserve"> 'Accessories', 899.00);</w:t>
        <w:br/>
        <w:br/>
        <w:t>-- INSERT: inventory</w:t>
        <w:br/>
        <w:t>INSERT INTO inventory (product_id, warehouse_id, quantity) VALUES</w:t>
        <w:br/>
        <w:t>(1, 1, 25),</w:t>
        <w:br/>
        <w:t>(1, 2, 15),</w:t>
        <w:br/>
        <w:t>(2, 1, 18),</w:t>
        <w:br/>
        <w:t>(2, 2, 10),</w:t>
        <w:br/>
        <w:t>(3, 1, 30),</w:t>
        <w:br/>
        <w:t>(4, 1, 40),</w:t>
        <w:br/>
        <w:t>(5, 2, 22);</w:t>
        <w:br/>
        <w:br/>
        <w:t>-- INSERT: carts</w:t>
        <w:br/>
        <w:t>INSERT INTO carts (user_id) VALUES</w:t>
        <w:br/>
        <w:t>(1), (2), (4);</w:t>
        <w:br/>
        <w:br/>
        <w:t>-- INSERT: cart items</w:t>
        <w:br/>
        <w:t>INSERT INTO cart_items (cart_id, product_id, quantity) VALUES</w:t>
        <w:br/>
        <w:t>(1, 1, 1),</w:t>
        <w:br/>
        <w:t>(1, 2, 1),</w:t>
        <w:br/>
        <w:t>(2, 4, 2),</w:t>
        <w:br/>
        <w:t>(3, 5, 1);</w:t>
        <w:br/>
        <w:br/>
        <w:t>-- INSERT: orders</w:t>
        <w:br/>
        <w:t>INSERT INTO orders (user_id, total_amount, status) VALUES</w:t>
        <w:br/>
        <w:t>(1, 1499.00, 'PLACED'),</w:t>
        <w:br/>
        <w:t>(2, 3098.00, 'PROCESSING');</w:t>
        <w:br/>
        <w:br/>
        <w:t>-- INSERT: order items</w:t>
        <w:br/>
        <w:t>INSERT INTO order_items (order_id, product_id, quantity, unit_price) VALUES</w:t>
        <w:br/>
        <w:t>(1, 1, 1, 1499.00),</w:t>
        <w:br/>
        <w:t>(2, 2, 1, 1799.00),</w:t>
        <w:br/>
        <w:t>(2, 3, 1, 2299.00);</w:t>
        <w:br/>
        <w:br/>
        <w:t>-- Correct order total for order 2</w:t>
        <w:br/>
        <w:t>UPDATE orders SET total_amount = 4098.00 WHERE order_id = 2;</w:t>
        <w:br/>
        <w:br/>
        <w:t>-- INSERT: payments</w:t>
        <w:br/>
        <w:t>INSERT INTO payments</w:t>
        <w:br/>
        <w:t>(order_id, amount, payment_method, payment_status, paid_at) VALUES</w:t>
        <w:br/>
        <w:t>(1, 1499.00, 'UPI', 'SUCCESS', NOW()),</w:t>
        <w:br/>
        <w:t>(2, 4098.00, 'CARD', 'SUCCESS', NOW());</w:t>
        <w:br/>
        <w:br/>
        <w:t>-- INSERT: shipments</w:t>
        <w:br/>
        <w:t>INSERT INTO shipments</w:t>
        <w:br/>
        <w:t>(order_id, warehouse_id, tracking_number, shipment_status, shipped_at) VALUES</w:t>
        <w:br/>
        <w:t>(1, 1, 'TRK100001', 'SHIPPED', NOW()),</w:t>
        <w:br/>
        <w:t>(2, 1, 'TRK100002', 'READY', NULL);</w:t>
        <w:br/>
        <w:br/>
        <w:t>-- INSERT: reviews</w:t>
        <w:br/>
        <w:t>INSERT INTO reviews (user_id, product_id, rating, review_text) VALUES</w:t>
        <w:br/>
        <w:t>(1, 1, 5, 'Lightweight and useful during rainy commutes.'),</w:t>
        <w:br/>
        <w:t>(2, 2, 4, 'Good capacity and comfortable for travel.'),</w:t>
        <w:br/>
        <w:t>(4, 5, 5, 'Compact sleeve with good protection.');</w:t>
        <w:br/>
        <w:br/>
        <w:t>-- UPDATE examples</w:t>
        <w:br/>
        <w:t>UPDATE inventory</w:t>
        <w:br/>
        <w:t>SET quantity = quantity - 1</w:t>
        <w:br/>
        <w:t>WHERE product_id = 1 AND warehouse_id = 1;</w:t>
        <w:br/>
        <w:br/>
        <w:t>UPDATE products</w:t>
        <w:br/>
        <w:t>SET price = 1399.00</w:t>
        <w:br/>
        <w:t>WHERE product_id = 1;</w:t>
        <w:br/>
        <w:br/>
        <w:t>UPDATE shipments</w:t>
        <w:br/>
        <w:t>SET shipment_status = 'IN_TRANSIT'</w:t>
        <w:br/>
        <w:t>WHERE shipment_id = 2;</w:t>
        <w:br/>
        <w:br/>
        <w:t>-- DELETE example</w:t>
        <w:br/>
        <w:t>DELETE FROM cart_items</w:t>
        <w:br/>
        <w:t>WHERE cart_id = 3 AND product_id = 5;</w:t>
        <w:br/>
        <w:br/>
        <w:t>-- SELECT examples</w:t>
        <w:br/>
        <w:t>SELECT * FROM products;</w:t>
        <w:br/>
        <w:br/>
        <w:t>SELECT name, price</w:t>
        <w:br/>
        <w:t>FROM products</w:t>
        <w:br/>
        <w:t>WHERE price &lt; 2000;</w:t>
        <w:br/>
        <w:br/>
        <w:t>SELECT p.name, i.quantity, w.name AS warehouse</w:t>
        <w:br/>
        <w:t>FROM products p</w:t>
        <w:br/>
        <w:t>JOIN inventory i ON p.product_id = i.product_id</w:t>
        <w:br/>
        <w:t>JOIN warehouses w ON i.warehouse_id = w.warehouse_id;</w:t>
        <w:br/>
        <w:br/>
        <w:t>SELECT o.order_id, u.name, o.total_amount, o.status</w:t>
        <w:br/>
        <w:t>FROM orders o</w:t>
        <w:br/>
        <w:t>JOIN users u ON o.user_id = u.user_id;</w:t>
        <w:br/>
        <w:br/>
        <w:t>SELECT p.name, AVG(r.rating) AS average_rating</w:t>
        <w:br/>
        <w:t>FROM products p</w:t>
        <w:br/>
        <w:t>JOIN reviews r ON p.product_id = r.product_id</w:t>
        <w:br/>
        <w:t>GROUP BY p.product_id, p.name;</w:t>
        <w:br/>
        <w:br/>
        <w:t>SELECT w.name AS warehouse, SUM(i.quantity) AS total_units</w:t>
        <w:br/>
        <w:t>FROM warehouses w</w:t>
        <w:br/>
        <w:t>JOIN inventory i ON w.warehouse_id = i.warehouse_id</w:t>
        <w:br/>
        <w:t>GROUP BY w.warehouse_id, w.name;</w:t>
      </w:r>
    </w:p>
    <w:p>
      <w:pPr>
        <w:pStyle w:val="Heading1"/>
      </w:pPr>
      <w:r>
        <w:t>7. Transaction Demonstration (Phase 1 Extension)</w:t>
      </w:r>
    </w:p>
    <w:p>
      <w:r>
        <w:t>The checkout operation should be treated as a transaction because inventory deduction and order creation must remain consistent. A simplified demonstration is shown below.</w:t>
      </w:r>
    </w:p>
    <w:p>
      <w:pPr>
        <w:spacing w:after="100"/>
      </w:pPr>
      <w:r>
        <w:rPr>
          <w:rFonts w:ascii="Courier New" w:hAnsi="Courier New"/>
          <w:sz w:val="17"/>
        </w:rPr>
        <w:t>START TRANSACTION;</w:t>
        <w:br/>
        <w:br/>
        <w:t>SELECT quantity</w:t>
        <w:br/>
        <w:t>FROM inventory</w:t>
        <w:br/>
        <w:t>WHERE product_id = 1 AND warehouse_id = 1</w:t>
        <w:br/>
        <w:t>FOR UPDATE;</w:t>
        <w:br/>
        <w:br/>
        <w:t>-- Application verifies that quantity is sufficient.</w:t>
        <w:br/>
        <w:br/>
        <w:t>UPDATE inventory</w:t>
        <w:br/>
        <w:t>SET quantity = quantity - 1</w:t>
        <w:br/>
        <w:t>WHERE product_id = 1 AND warehouse_id = 1</w:t>
        <w:br/>
        <w:t xml:space="preserve">  AND quantity &gt;= 1;</w:t>
        <w:br/>
        <w:br/>
        <w:t>INSERT INTO orders (user_id, total_amount, status)</w:t>
        <w:br/>
        <w:t>VALUES (1, 1499.00, 'PLACED');</w:t>
        <w:br/>
        <w:br/>
        <w:t>-- Additional order_item/payment/shipment operations occur here.</w:t>
        <w:br/>
        <w:br/>
        <w:t>COMMIT;</w:t>
        <w:br/>
        <w:br/>
        <w:t>-- If an error occurs before COMMIT:</w:t>
        <w:br/>
        <w:t>-- ROLLBACK;</w:t>
      </w:r>
    </w:p>
    <w:p>
      <w:pPr>
        <w:pStyle w:val="Heading1"/>
      </w:pPr>
      <w:r>
        <w:t>8. Future Scope</w:t>
      </w:r>
    </w:p>
    <w:p>
      <w:pPr>
        <w:pStyle w:val="ListBullet"/>
      </w:pPr>
      <w:r>
        <w:t>Add product and review embeddings for semantic similarity search.</w:t>
      </w:r>
    </w:p>
    <w:p>
      <w:pPr>
        <w:pStyle w:val="ListBullet"/>
      </w:pPr>
      <w:r>
        <w:t>Integrate pgvector or a dedicated vector database such as Pinecone.</w:t>
      </w:r>
    </w:p>
    <w:p>
      <w:pPr>
        <w:pStyle w:val="ListBullet"/>
      </w:pPr>
      <w:r>
        <w:t>Implement hybrid keyword + semantic product search.</w:t>
      </w:r>
    </w:p>
    <w:p>
      <w:pPr>
        <w:pStyle w:val="ListBullet"/>
      </w:pPr>
      <w:r>
        <w:t>Add recommendation based on user behavior and product similarity.</w:t>
      </w:r>
    </w:p>
    <w:p>
      <w:pPr>
        <w:pStyle w:val="ListBullet"/>
      </w:pPr>
      <w:r>
        <w:t>Add stored procedures for end-of-day inventory reconciliation.</w:t>
      </w:r>
    </w:p>
    <w:p>
      <w:pPr>
        <w:pStyle w:val="ListBullet"/>
      </w:pPr>
      <w:r>
        <w:t>Add manager dashboards for sales, stock levels, and warehouse discrepancies.</w:t>
      </w:r>
    </w:p>
    <w:p>
      <w:pPr>
        <w:pStyle w:val="ListBullet"/>
      </w:pPr>
      <w:r>
        <w:t>Implement complete authentication and role-based authorization in the Next.js application.</w:t>
      </w:r>
    </w:p>
    <w:p>
      <w:pPr>
        <w:pStyle w:val="Heading1"/>
      </w:pPr>
      <w:r>
        <w:t>9. Conclusion</w:t>
      </w:r>
    </w:p>
    <w:p>
      <w:r>
        <w:t>The Phase 1 database design provides a structured relational foundation for the Semantic E-Commerce Engine &amp; Supply Chain Hub. The schema separates users, products, inventory, warehouses, carts, orders, payments, shipments, and reviews while enforcing referential integrity through primary keys, foreign keys, constraints, and indexes. The design can subsequently be extended with vector embeddings and semantic search without compromising the transactional integrity required for e-commerce operations.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